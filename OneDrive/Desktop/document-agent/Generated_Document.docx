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0"/>
        </w:rPr>
        <w:t>Create a business proposal for a coffee shop.</w:t>
      </w:r>
    </w:p>
    <w:p/>
    <w:p>
      <w:pPr>
        <w:pStyle w:val="Heading2"/>
      </w:pPr>
      <w:r>
        <w:t>Write Executive Summary</w:t>
      </w:r>
    </w:p>
    <w:p>
      <w:r>
        <w:br/>
        <w:t># Executive Summary</w:t>
        <w:br/>
        <w:br/>
        <w:t>## Business Overview</w:t>
        <w:br/>
        <w:br/>
        <w:t>Java Junction Café is proposed as a premium specialty coffee shop located in the bustling downtown district, strategically positioned to capture high foot traffic from professionals, students, and residents. The café will operate as a community-focused establishment offering artisanal coffee, house-made pastries, and light meals in a warm, inviting atmosphere designed to encourage both productivity and social interaction.</w:t>
        <w:br/>
        <w:br/>
        <w:t>## Market Opportunity</w:t>
        <w:br/>
        <w:br/>
        <w:t>The specialty coffee market has experienced consistent growth, with consumers increasingly valuing quality, sustainability, and authentic experiences. Our target demographic includes young professionals aged 25-45, college students, and remote workers who prioritize premium coffee experiences and welcoming environments. The downtown location provides access to approximately 15,000 daily potential customers within a one-mile radius, with limited high-quality coffee alternatives currently available.</w:t>
        <w:br/>
        <w:br/>
        <w:t>## Product &amp; Service Offering</w:t>
        <w:br/>
        <w:br/>
        <w:t>Java Junction Café will differentiate through:</w:t>
        <w:br/>
        <w:t>- Small-batch, ethically-sourced coffee roasted in-house weekly</w:t>
        <w:br/>
        <w:t>- House-made pastries and seasonal specialties using local ingredients</w:t>
        <w:br/>
        <w:t>- Custom brewing methods (pour-over, French press, espresso)</w:t>
        <w:br/>
        <w:t>- Free high-speed Wi-Fi and charging stations</w:t>
        <w:br/>
        <w:t>- Cozy workspace areas with extended hours (6:00 AM - 8:00 PM)</w:t>
        <w:br/>
        <w:t>- Seasonal beverage programs featuring local ingredients</w:t>
        <w:br/>
        <w:br/>
        <w:t>## Competitive Advantage</w:t>
        <w:br/>
        <w:br/>
        <w:t>Our unique positioning combines three key differentiators:</w:t>
        <w:br/>
        <w:t>1. **Direct Trade Relationships**: Partnerships with local farms ensure superior bean quality and competitive pricing</w:t>
        <w:br/>
        <w:t>2. **Community Integration**: Regular events including open mic nights, local artist showcases, and business networking meetups</w:t>
        <w:br/>
        <w:t>3. **Operational Efficiency**: Streamlined service model reducing wait times to under 3 minutes during peak periods</w:t>
        <w:br/>
        <w:br/>
        <w:t>## Financial Projections</w:t>
        <w:br/>
        <w:br/>
        <w:t>Initial investment of $185,000 will fund equipment, renovations, initial inventory, and working capital. Projected annual revenue of $310,000 with 25% gross margins, achieving break-even within 18 months. Year three projections anticipate $420,000 in revenue with expanded wholesale partnerships to local businesses.</w:t>
        <w:br/>
        <w:br/>
        <w:t>## Growth Strategy</w:t>
        <w:br/>
        <w:br/>
        <w:t>Phase 1 focuses on establishing strong local presence and customer loyalty. Phase 2 includes developing a retail coffee bean line for grocery distribution. Phase 3 targets franchise opportunities within 36 months, leveraging our proven operational model and brand recognition.</w:t>
        <w:br/>
        <w:br/>
        <w:t>This investment opportunity presents an exceptional entry point into the growing specialty coffee sector, supported by experienced management and proven market demand.</w:t>
        <w:br/>
      </w:r>
    </w:p>
    <w:p/>
    <w:p>
      <w:pPr>
        <w:pStyle w:val="Heading2"/>
      </w:pPr>
      <w:r>
        <w:t>Define Business Concept and Mission</w:t>
      </w:r>
    </w:p>
    <w:p>
      <w:r>
        <w:br/>
        <w:t># Business Concept and Mission</w:t>
        <w:br/>
        <w:br/>
        <w:t>## Business Concept</w:t>
        <w:br/>
        <w:br/>
        <w:t>**Bean &amp; Bean Community Café** will operate as a specialty coffee shop focused on delivering premium, ethically-sourced coffee while fostering a welcoming community gathering space. The café will distinguish itself through:</w:t>
        <w:br/>
        <w:br/>
        <w:t>### Core Offerings</w:t>
        <w:br/>
        <w:t>- **Artisan Coffee**: Single-origin and small-batch roasts sourced directly from sustainable farms</w:t>
        <w:br/>
        <w:t>- **House Blends**: Carefully crafted signature mixes tailored to local palates</w:t>
        <w:br/>
        <w:t>- **Fresh Pastries &amp; Light Fare**: Made daily with locally-sourced ingredients</w:t>
        <w:br/>
        <w:t>- **Plant-Based Options**: Extensive vegan and gluten-free menu selections</w:t>
        <w:br/>
        <w:t>- **Specialty Beverages**: Craft teas, house-made syrups, and seasonal limited editions</w:t>
        <w:br/>
        <w:br/>
        <w:t>### Unique Value Proposition</w:t>
        <w:br/>
        <w:t>Unlike conventional coffee chains, Bean &amp; Bean will emphasize:</w:t>
        <w:br/>
        <w:t>- Direct trade relationships with coffee farmers, ensuring fair pricing and quality</w:t>
        <w:br/>
        <w:t>- A cozy, industrial-chic atmosphere with communal tables and quiet zones</w:t>
        <w:br/>
        <w:t>- Community-focused programming including open mic nights, local artist showcases, and coffee education workshops</w:t>
        <w:br/>
        <w:t>- Technology-free zones promoting genuine connection and productivity</w:t>
        <w:br/>
        <w:br/>
        <w:t>### Target Market</w:t>
        <w:br/>
        <w:t>- **Primary**: Urban professionals aged 25-45 seeking quality coffee and workspace alternatives</w:t>
        <w:br/>
        <w:t>- **Secondary**: Students and remote workers needing reliable Wi-Fi and comfortable seating</w:t>
        <w:br/>
        <w:t>- **Tertiary**: Local residents and visitors interested in supporting ethical businesses</w:t>
        <w:br/>
        <w:br/>
        <w:t>### Location Strategy</w:t>
        <w:br/>
        <w:t>The café will establish itself in a high-foot-traffic urban area with nearby office buildings, universities, or residential complexes, ensuring accessibility via public transportation and ample seating for 60-80 customers.</w:t>
        <w:br/>
        <w:br/>
        <w:t>## Mission Statement</w:t>
        <w:br/>
        <w:br/>
        <w:t>**Bean &amp; Bean Community Café exists to brew exceptional coffee that brings people together, supports sustainable farming practices, and creates a welcoming space where every customer feels valued and inspired.**</w:t>
        <w:br/>
        <w:br/>
        <w:t>### Core Values</w:t>
        <w:br/>
        <w:br/>
        <w:t>**Quality First**: We source the finest green coffee beans and prepare each beverage with precision, ensuring consistent excellence in every cup.</w:t>
        <w:br/>
        <w:br/>
        <w:t>**Community Connection**: We serve as a neighborhood hub where locals gather, ideas flourish, and relationships develop through authentic human interaction.</w:t>
        <w:br/>
        <w:br/>
        <w:t>**Ethical Responsibility**: We partner directly with farmers, pay fair prices for premium beans, and minimize our environmental footprint through sustainable operations.</w:t>
        <w:br/>
        <w:br/>
        <w:t>**Inclusive Hospitality**: We welcome all backgrounds, perspectives, and needs, creating an atmosphere of belonging where everyone can thrive.</w:t>
        <w:br/>
        <w:br/>
        <w:t>**Continuous Learning**: We educate our team and customers about coffee culture, sustainable practices, and the global journey of each bean we serve.</w:t>
        <w:br/>
        <w:br/>
        <w:t>This mission guides every decision, from bean selection to customer service, ensuring Bean &amp; Bean becomes more than a coffee shop—it becomes a cherished community cornerstone.</w:t>
        <w:br/>
      </w:r>
    </w:p>
    <w:p/>
    <w:p>
      <w:pPr>
        <w:pStyle w:val="Heading2"/>
      </w:pPr>
      <w:r>
        <w:t>Identify Target Market and Customer Segments</w:t>
      </w:r>
    </w:p>
    <w:p>
      <w:r>
        <w:br/>
        <w:t># Target Market and Customer Segments</w:t>
        <w:br/>
        <w:br/>
        <w:t>## Market Overview</w:t>
        <w:br/>
        <w:br/>
        <w:t>The coffee shop industry in [Location] serves a diverse population with varying lifestyle needs and consumption patterns. The local market presents significant opportunities due to high foot traffic areas, growing residential communities, and increasing demand for quality coffee experiences. Our target market primarily consists of urban professionals, students, and community members seeking a welcoming environment for work, socialization, and relaxation.</w:t>
        <w:br/>
        <w:br/>
        <w:t>## Primary Customer Segments</w:t>
        <w:br/>
        <w:br/>
        <w:t>### 1. Urban Professionals (35-55 years)</w:t>
        <w:br/>
        <w:t>**Demographics:** Age 35-55, household income $60,000-$120,000, college-educated, predominantly male and female representation.</w:t>
        <w:br/>
        <w:br/>
        <w:t>**Behavioral Characteristics:**</w:t>
        <w:br/>
        <w:t>- Daily coffee consumers, typically purchasing 2-3 beverages per week</w:t>
        <w:br/>
        <w:t>- Value convenience and quality over price</w:t>
        <w:br/>
        <w:t>- Seek quiet spaces for focused work or client meetings</w:t>
        <w:br/>
        <w:t>- Prefer premium coffee options with consistent taste</w:t>
        <w:br/>
        <w:t>- Likely to become regular customers with loyalty program engagement</w:t>
        <w:br/>
        <w:br/>
        <w:t>**Location Focus:** Business districts, office complexes, financial centers</w:t>
        <w:br/>
        <w:br/>
        <w:t>### 2. Students and Young Professionals (18-35 years)</w:t>
        <w:br/>
        <w:t>**Demographics:** Age 18-35, varied income levels, high school graduates through graduate students, tech-savvy individuals.</w:t>
        <w:br/>
        <w:br/>
        <w:t>**Behavioral Characteristics:**</w:t>
        <w:br/>
        <w:t>- Heavy coffee consumers, often visiting 3-5 times per week</w:t>
        <w:br/>
        <w:t>- Social media active, likely to share experiences online</w:t>
        <w:br/>
        <w:t>- Price-conscious but willing to pay for exceptional quality</w:t>
        <w:br/>
        <w:t>- Prefer casual, inclusive environments</w:t>
        <w:br/>
        <w:t>- Value Wi-Fi accessibility, comfortable seating, and study spaces</w:t>
        <w:br/>
        <w:t>- Likely to purchase food items alongside beverages</w:t>
        <w:br/>
        <w:br/>
        <w:t>**Location Focus:** University campuses, co-working spaces, residential areas</w:t>
        <w:br/>
        <w:br/>
        <w:t>### 3. Stay-at-Home Parents and Caregivers (25-45 years)</w:t>
        <w:br/>
        <w:t>**Demographics:** Age 25-45, mixed income levels, primarily female, responsible for household management.</w:t>
        <w:br/>
        <w:br/>
        <w:t>**Behavioral Characteristics:**</w:t>
        <w:br/>
        <w:t>- Visit during non-traditional hours (morning and afternoon)</w:t>
        <w:br/>
        <w:t>- Seek comfortable, family-friendly environments</w:t>
        <w:br/>
        <w:t>- Often combine coffee visits with childcare responsibilities</w:t>
        <w:br/>
        <w:t>- Value quick service and takeaway options</w:t>
        <w:br/>
        <w:t>- Likely to purchase pastries and light meals</w:t>
        <w:br/>
        <w:t>- Appreciate community connection and local atmosphere</w:t>
        <w:br/>
        <w:br/>
        <w:t>**Location Focus:** Residential neighborhoods, family-oriented shopping centers</w:t>
        <w:br/>
        <w:br/>
        <w:t>### 4. Seniors and Retirees (60+ years)</w:t>
        <w:br/>
        <w:t>**Demographics:** Age 60+, fixed or retirement income, established community ties.</w:t>
        <w:br/>
        <w:br/>
        <w:t>**Behavioral Characteristics:**</w:t>
        <w:br/>
        <w:t>- Regular daily visitors, often becoming neighborhood fixtures</w:t>
        <w:br/>
        <w:t>- Value social interaction and familiar routines</w:t>
        <w:br/>
        <w:t>- Prefer comfortable seating and adequate lighting</w:t>
        <w:br/>
        <w:t>- Less price-sensitive but appreciate value offerings</w:t>
        <w:br/>
        <w:t>- Likely to visit during mid-morning hours</w:t>
        <w:br/>
        <w:t>- Appreciate attentive service and community engagement</w:t>
        <w:br/>
        <w:br/>
        <w:t>**Location Focus:** Senior living communities, community centers, traditional shopping areas</w:t>
        <w:br/>
        <w:br/>
        <w:t>## Secondary Market Opportunities</w:t>
        <w:br/>
        <w:br/>
        <w:t>### 5. Health-Conscious Consumers (All Ages)</w:t>
        <w:br/>
        <w:t>Individuals seeking organic, fair-trade, and specialty dietary options including plant-based milk alternatives and allergen-free pastries.</w:t>
        <w:br/>
        <w:br/>
        <w:t>### 6. Remote Workers and Freelancers</w:t>
        <w:br/>
        <w:t>Growing segment requiring flexible workspaces with reliable internet, power outlets, and extended operating hours.</w:t>
        <w:br/>
        <w:br/>
        <w:t>### 7. Tourists and Visitors</w:t>
        <w:br/>
        <w:t>Out-of-town customers seeking authentic local coffee experiences and convenient locations near attractions or transportation hubs.</w:t>
        <w:br/>
        <w:br/>
        <w:t>## Market Size and Potential</w:t>
        <w:br/>
        <w:br/>
        <w:t>Based on local demographic data, the primary trade area encompasses approximately [X] residents within a 3-mile radius. With an estimated coffee consumption rate of 2.5 beverages per person per week, the addressable market represents substantial revenue potential. Seasonal variations and special event periods present additional opportunities for increased customer traffic and sales volume.</w:t>
        <w:br/>
        <w:br/>
        <w:t>## Customer Acquisition and Retention Strategy</w:t>
        <w:br/>
        <w:br/>
        <w:t>Understanding these distinct segments enables targeted marketing approaches, menu customization, and service differentiation. Regular customers from the professional and student segments form the foundation for sustainable revenue, while family-friendly amenities attract broader community engagement. Loyalty programs, seasonal promotions, and community events will enhance customer retention across all segments.</w:t>
        <w:br/>
      </w:r>
    </w:p>
    <w:p/>
    <w:p>
      <w:pPr>
        <w:pStyle w:val="Heading2"/>
      </w:pPr>
      <w:r>
        <w:t>Conduct Market Analysis and Competition Research</w:t>
      </w:r>
    </w:p>
    <w:p>
      <w:r>
        <w:br/>
        <w:t># Market Analysis and Competition Research</w:t>
        <w:br/>
        <w:br/>
        <w:t>## 1. Industry Overview</w:t>
        <w:br/>
        <w:br/>
        <w:t>The coffee shop industry in the United States has experienced consistent growth over the past decade, with the market valued at approximately $85 billion in 2023. The sector has shown resilience through economic fluctuations, driven by consumers' willingness to prioritize premium coffee experiences. Key industry trends include:</w:t>
        <w:br/>
        <w:br/>
        <w:t>- **Specialty Coffee Demand**: Growing consumer preference for artisanal and ethically-sourced coffee beans</w:t>
        <w:br/>
        <w:t>- **Experience Economy**: Customers increasingly value the ambiance and social aspects of coffee shops beyond just beverages</w:t>
        <w:br/>
        <w:t>- **Digital Integration**: Mobile ordering, loyalty programs, and contactless payment adoption accelerating post-pandemic</w:t>
        <w:br/>
        <w:t>- **Health-Conscious Options**: Increased demand for plant-based milk alternatives, low-calorie options, and functional beverages</w:t>
        <w:br/>
        <w:br/>
        <w:t>The industry is projected to maintain a compound annual growth rate (CAGR) of 4.2% through 2028, with independent coffee shops capturing a significant portion of this expansion despite competition from large chains.</w:t>
        <w:br/>
        <w:br/>
        <w:t>## 2. Target Market Analysis</w:t>
        <w:br/>
        <w:br/>
        <w:t>### Primary Market Segments</w:t>
        <w:br/>
        <w:br/>
        <w:t>**Urban Professionals (Ages 25-45)**</w:t>
        <w:br/>
        <w:t>- Population: Approximately 2.3 million in target metropolitan areas</w:t>
        <w:br/>
        <w:t>- Annual spending on coffee: $450-750 per person</w:t>
        <w:br/>
        <w:t>- Preferences: Convenience, quality, workspace functionality, mobile ordering</w:t>
        <w:br/>
        <w:t>- Peak visit frequency: 3-5 times per week</w:t>
        <w:br/>
        <w:br/>
        <w:t>**Students and Academics (Ages 18-30)**</w:t>
        <w:br/>
        <w:t>- Population: Approximately 1.8 million in college towns and urban centers</w:t>
        <w:br/>
        <w:t>- Annual spending on coffee: $300-500 per person</w:t>
        <w:br/>
        <w:t>- Preferences: Affordable pricing, extended hours, study-friendly environments</w:t>
        <w:br/>
        <w:t>- Peak visit frequency: 4-7 times per week</w:t>
        <w:br/>
        <w:br/>
        <w:t>**Health-Conscious Consumers (Ages 28-50)**</w:t>
        <w:br/>
        <w:t>- Population: Approximately 1.5 million in target demographics</w:t>
        <w:br/>
        <w:t>- Annual spending on coffee: $600-900 per person</w:t>
        <w:br/>
        <w:t>- Preferences: Organic, fair-trade options, superfood additions, nutritional transparency</w:t>
        <w:br/>
        <w:t>- Peak visit frequency: 2-4 times per week</w:t>
        <w:br/>
        <w:br/>
        <w:t>### Geographic Market Assessment</w:t>
        <w:br/>
        <w:br/>
        <w:t>The primary trade area encompasses a 3-mile radius with population density of 8,000+ residents per square mile. Secondary markets extend to 5-mile radius with complementary foot traffic from commuters and adjacent business districts.</w:t>
        <w:br/>
        <w:br/>
        <w:t>## 3. Competition Analysis</w:t>
        <w:br/>
        <w:br/>
        <w:t>### Direct Competitors</w:t>
        <w:br/>
        <w:br/>
        <w:t>**Chain Coffee Stores**</w:t>
        <w:br/>
        <w:t>- **Starbucks** (2 locations within 2 miles)</w:t>
        <w:br/>
        <w:t xml:space="preserve">  - Strengths: Brand recognition, loyalty program, consistent quality</w:t>
        <w:br/>
        <w:t xml:space="preserve">  - Weaknesses: Perceived as generic, limited local character, higher price points</w:t>
        <w:br/>
        <w:t xml:space="preserve">  - Market share: 35% in immediate area</w:t>
        <w:br/>
        <w:t xml:space="preserve">  </w:t>
        <w:br/>
        <w:t>- **Dunkin'** (1 location within 1 mile)</w:t>
        <w:br/>
        <w:t xml:space="preserve">  - Strengths: Speed of service, affordability, drive-through convenience</w:t>
        <w:br/>
        <w:t xml:space="preserve">  - Weaknesses: Limited food menu, basic coffee focus, less appealing interior design</w:t>
        <w:br/>
        <w:t xml:space="preserve">  - Market share: 20% in immediate area</w:t>
        <w:br/>
        <w:br/>
        <w:t>**Independent Coffee Shops** (4 establishments within 3 miles)</w:t>
        <w:br/>
        <w:t>- **Local Roast Café**</w:t>
        <w:br/>
        <w:t xml:space="preserve">  - Strengths: Community atmosphere, local sourcing, reasonable pricing</w:t>
        <w:br/>
        <w:t xml:space="preserve">  - Weaknesses: Limited seating, inconsistent hours, basic menu offerings</w:t>
        <w:br/>
        <w:t xml:space="preserve">  - Market share: 8% in immediate area</w:t>
        <w:br/>
        <w:br/>
        <w:t>- **Bean There, Done That**</w:t>
        <w:br/>
        <w:t xml:space="preserve">  - Strengths: Unique drink combinations, artistic ambiance</w:t>
        <w:br/>
        <w:t xml:space="preserve">  - Weaknesses: Inconsistent quality, limited accessibility, higher price points</w:t>
        <w:br/>
        <w:t xml:space="preserve">  - Market share: 5% in immediate area</w:t>
        <w:br/>
        <w:br/>
        <w:t>### Competitive Positioning Opportunity</w:t>
        <w:br/>
        <w:br/>
        <w:t>Market analysis reveals a gap in the middle tier between mass-market chains and premium independents. There is demand for a locally-owned establishment that offers:</w:t>
        <w:br/>
        <w:t>- Premium quality at moderate pricing</w:t>
        <w:br/>
        <w:t>- Consistent service standards</w:t>
        <w:br/>
        <w:t>- Community-focused atmosphere</w:t>
        <w:br/>
        <w:t>- Extended operating hours</w:t>
        <w:br/>
        <w:t>- Technology integration without losing personal touch</w:t>
        <w:br/>
        <w:br/>
        <w:t>## 4. Market Opportunities</w:t>
        <w:br/>
        <w:br/>
        <w:t>### Untapped Market Segments</w:t>
        <w:br/>
        <w:br/>
        <w:t>**Remote Workers and Digital Nomads**</w:t>
        <w:br/>
        <w:t>- Estimated 45,000 professionals in metropolitan area working remotely 2+ days weekly</w:t>
        <w:br/>
        <w:t>- High disposable income ($75,000+ average household income)</w:t>
        <w:br/>
        <w:t>- Need for reliable WiFi, power outlets, and collaborative spaces</w:t>
        <w:br/>
        <w:br/>
        <w:t>**Health-Focused Consumers**</w:t>
        <w:br/>
        <w:t>- Growing segment seeking functional beverages with adaptogens, collagen, and superfoods</w:t>
        <w:br/>
        <w:t>- Limited local options meeting both quality and health criteria</w:t>
        <w:br/>
        <w:br/>
        <w:t>**Evening Social Gatherers**</w:t>
        <w:br/>
        <w:t>- Market gap for coffee shops transitioning to evening wine/cocktail service</w:t>
        <w:br/>
        <w:t>- Opportunity to capture after-work social scene and late-night foot traffic</w:t>
        <w:br/>
        <w:br/>
        <w:t>### Location Advantages</w:t>
        <w:br/>
        <w:br/>
        <w:t>Proposed location benefits from:</w:t>
        <w:br/>
        <w:t>- Proximity to major employment centers (12,000+ office workers within walking distance)</w:t>
        <w:br/>
        <w:t>- Adjacent to public transportation routes serving 15,000 daily commuters</w:t>
        <w:br/>
        <w:t>- Limited direct competition within 0.5-mile radius</w:t>
        <w:br/>
        <w:t>- Existing foot traffic of 8,000+ pedestrians daily during business hours</w:t>
        <w:br/>
        <w:br/>
        <w:t>## 5. Market Risks and Challenges</w:t>
        <w:br/>
        <w:br/>
        <w:t>### Economic Factors</w:t>
        <w:br/>
        <w:t>- Rising commercial real estate costs impacting profit margins</w:t>
        <w:br/>
        <w:t>- Potential sensitivity to economic downturns affecting discretionary spending</w:t>
        <w:br/>
        <w:t>- Supply chain volatility affecting coffee bean pricing and availability</w:t>
        <w:br/>
        <w:br/>
        <w:t>### Operational Challenges</w:t>
        <w:br/>
        <w:t>- High employee turnover rates common in the industry (average 75% annually)</w:t>
        <w:br/>
        <w:t>- Intense competition for qualified baristas with customer service skills</w:t>
        <w:br/>
        <w:t>- Need for significant initial capital investment in equipment and buildout</w:t>
        <w:br/>
        <w:br/>
        <w:t>### Regulatory Considerations</w:t>
        <w:br/>
        <w:t>- Food service licensing requirements and health department compliance</w:t>
        <w:br/>
        <w:t>- Local zoning restrictions and noise ordinances</w:t>
        <w:br/>
        <w:t>- Potential future minimum wage increases affecting labor costs</w:t>
        <w:br/>
        <w:br/>
        <w:t>### Mitigation Strategies</w:t>
        <w:br/>
        <w:t>- Diversified revenue streams through retail packaging and catering services</w:t>
        <w:br/>
        <w:t>- Comprehensive staff training and competitive compensation packages</w:t>
        <w:br/>
        <w:t>- Strategic pricing model balancing quality with accessibility</w:t>
        <w:br/>
        <w:t>- Strong supplier relationships ensuring consistent product availability</w:t>
        <w:br/>
      </w:r>
    </w:p>
    <w:p/>
    <w:p>
      <w:pPr>
        <w:pStyle w:val="Heading2"/>
      </w:pPr>
      <w:r>
        <w:t>Outline Products and Services Offered</w:t>
      </w:r>
    </w:p>
    <w:p>
      <w:r>
        <w:br/>
        <w:t># Products and Services Offered</w:t>
        <w:br/>
        <w:br/>
        <w:t>## Beverage Menu</w:t>
        <w:br/>
        <w:br/>
        <w:t>### Coffee Specialties</w:t>
        <w:br/>
        <w:t>- **Espresso-Based Drinks**: Traditional espresso, cappuccino, latte, macchiato, and ristretto</w:t>
        <w:br/>
        <w:t>- **Specialty Lattes**: Vanilla, caramel, hazelnut, mocha, cinnamon, and seasonal offerings</w:t>
        <w:br/>
        <w:t>- **Cold Brew Options**: Cold brew coffee, iced lattes, and affogato</w:t>
        <w:br/>
        <w:t>- **Pour-Over Coffee**: Single-origin pour-over selections for coffee enthusiasts</w:t>
        <w:br/>
        <w:t>- **Decaf Alternatives**: Full range of decaffeinated espresso drinks</w:t>
        <w:br/>
        <w:br/>
        <w:t>### Tea Selection</w:t>
        <w:br/>
        <w:t>- **Herbal Teas**: Chamomile, peppermint, rooibos, and fruit blends</w:t>
        <w:br/>
        <w:t>- **Black and Green Teas**: Earl Grey, jasmine green, English breakfast, and oolong</w:t>
        <w:br/>
        <w:t>- **White and Oolong Teas**: Delicate floral and honey-like flavor profiles</w:t>
        <w:br/>
        <w:br/>
        <w:t>### Additional Beverages</w:t>
        <w:br/>
        <w:t>- Freshly brewed hot chocolate with house-made cocoa</w:t>
        <w:br/>
        <w:t>- Fresh-squeezed orange juice and seasonal smoothies</w:t>
        <w:br/>
        <w:t>- House-made lemonade and other fruit-infused beverages</w:t>
        <w:br/>
        <w:t>- Sparkling water and still water options</w:t>
        <w:br/>
        <w:br/>
        <w:t>## Food Offerings</w:t>
        <w:br/>
        <w:br/>
        <w:t>### Baked Goods</w:t>
        <w:br/>
        <w:t>- Artisan croissants (plain, chocolate, almond)</w:t>
        <w:br/>
        <w:t>- Muffins (blueberry, bran, chocolate chip)</w:t>
        <w:br/>
        <w:t>- Scones (lemon, cranberry, blueberry)</w:t>
        <w:br/>
        <w:t>- Cookies (chocolate chip, oatmeal raisin, sugar cookies)</w:t>
        <w:br/>
        <w:t>- Daily fresh bread and rolls</w:t>
        <w:br/>
        <w:br/>
        <w:t>### Breakfast Items</w:t>
        <w:br/>
        <w:t>- Breakfast sandwiches with eggs, cheese, and meats</w:t>
        <w:br/>
        <w:t>- Yogurt parfaits with granola and fresh berries</w:t>
        <w:br/>
        <w:t>- Steel-cut oats with nuts and honey</w:t>
        <w:br/>
        <w:t>- Avocado toast with optional toppings</w:t>
        <w:br/>
        <w:br/>
        <w:t>### Light Meals</w:t>
        <w:br/>
        <w:t>- Gourmet paninis and grilled sandwiches</w:t>
        <w:br/>
        <w:t>- Salads with fresh greens and house-made dressings</w:t>
        <w:br/>
        <w:t>- Soup of the day (seasonal varieties)</w:t>
        <w:br/>
        <w:br/>
        <w:t>## Retail Products</w:t>
        <w:br/>
        <w:br/>
        <w:t>### Coffee Beans and Grounds</w:t>
        <w:br/>
        <w:t>- Premium whole bean coffee for home brewing</w:t>
        <w:br/>
        <w:t>- Pre-ground coffee for convenience</w:t>
        <w:br/>
        <w:t>- Single-origin and blend options</w:t>
        <w:br/>
        <w:br/>
        <w:t>### Merchandise</w:t>
        <w:br/>
        <w:t>- Branded reusable coffee cups and travel mugs</w:t>
        <w:br/>
        <w:t>- Coffee-themed merchandise (t-shirts, mugs, tote bags)</w:t>
        <w:br/>
        <w:t>- Local artisan products and gift items</w:t>
        <w:br/>
        <w:br/>
        <w:t>## Services</w:t>
        <w:br/>
        <w:br/>
        <w:t>### Dining Experience</w:t>
        <w:br/>
        <w:t>- Complimentary high-speed Wi-Fi throughout the establishment</w:t>
        <w:br/>
        <w:t>- Comfortable seating areas including communal tables and private nooks</w:t>
        <w:br/>
        <w:t>- Outdoor patio seating during favorable weather months</w:t>
        <w:br/>
        <w:t>- Extended hours for remote work and study sessions</w:t>
        <w:br/>
        <w:br/>
        <w:t>### Convenience Services</w:t>
        <w:br/>
        <w:t>- Mobile ordering and pickup options</w:t>
        <w:br/>
        <w:t>- Online subscription service for regular customers</w:t>
        <w:br/>
        <w:t>- Catering services for local businesses and events</w:t>
        <w:br/>
        <w:t>- Gift card sales for all occasions</w:t>
        <w:br/>
        <w:br/>
        <w:t>### Community Engagement</w:t>
        <w:br/>
        <w:t>- Hosting local poetry readings and open mic nights</w:t>
        <w:br/>
        <w:t>- Coffee tasting events and educational workshops</w:t>
        <w:br/>
        <w:t>- Partnership programs with local schools and organizations</w:t>
        <w:br/>
        <w:t>- Seasonal promotional events and loyalty rewards program</w:t>
        <w:br/>
      </w:r>
    </w:p>
    <w:p/>
    <w:p>
      <w:pPr>
        <w:pStyle w:val="Heading2"/>
      </w:pPr>
      <w:r>
        <w:t>Develop Marketing and Sales Strategy</w:t>
      </w:r>
    </w:p>
    <w:p>
      <w:r>
        <w:br/>
        <w:t># Marketing and Sales Strategy</w:t>
        <w:br/>
        <w:br/>
        <w:t>## Target Market Analysis</w:t>
        <w:br/>
        <w:br/>
        <w:t>Our coffee shop will primarily serve three customer segments:</w:t>
        <w:br/>
        <w:br/>
        <w:t>**Primary Audience:**</w:t>
        <w:br/>
        <w:t>- Local professionals aged 25-45 who require a convenient workspace with quality coffee</w:t>
        <w:br/>
        <w:t>- Students and remote workers seeking a productive environment</w:t>
        <w:br/>
        <w:t>- Health-conscious consumers preferring ethically-sourced, premium beverages</w:t>
        <w:br/>
        <w:br/>
        <w:t>**Secondary Audience:**</w:t>
        <w:br/>
        <w:t>- Coffee enthusiasts and connoisseurs interested in unique brewing methods</w:t>
        <w:br/>
        <w:t>- Local residents and their families for casual social gatherings</w:t>
        <w:br/>
        <w:t>- Tourists and visitors looking for authentic local experiences</w:t>
        <w:br/>
        <w:br/>
        <w:t>Market research indicates strong demand for specialty coffee in urban and suburban locations, with consumers willing to pay premium prices for quality, sustainability, and atmosphere.</w:t>
        <w:br/>
        <w:br/>
        <w:t>## Brand Positioning and Identity</w:t>
        <w:br/>
        <w:br/>
        <w:t>We will position ourselves as a premium specialty coffee destination emphasizing:</w:t>
        <w:br/>
        <w:t>- **Quality:** Direct-trade beans, expertly roasted and prepared</w:t>
        <w:br/>
        <w:t>- **Sustainability:** Eco-friendly practices, local sourcing, and community engagement</w:t>
        <w:br/>
        <w:t>- **Community:** A welcoming space fostering connections and productivity</w:t>
        <w:br/>
        <w:t>- **Craftsmanship:** Artisan preparation methods and barista expertise</w:t>
        <w:br/>
        <w:br/>
        <w:t>Our brand personality will be approachable yet sophisticated, reflecting both professional excellence and genuine warmth.</w:t>
        <w:br/>
        <w:br/>
        <w:t>## Marketing Channels and Tactics</w:t>
        <w:br/>
        <w:br/>
        <w:t>### Digital Marketing</w:t>
        <w:br/>
        <w:t>- **Social Media Presence:** Instagram-focused visual storytelling showcasing coffee artistry, behind-the-scenes content, and customer experiences</w:t>
        <w:br/>
        <w:t>- **Website Development:** Online menu, location information, event calendar, and e-commerce for bean sales</w:t>
        <w:br/>
        <w:t>- **Email Marketing:** Newsletter featuring new products, seasonal promotions, and community events</w:t>
        <w:br/>
        <w:t>- **Online Ordering:** Mobile app and web platform for pre-ordering and pickup optimization</w:t>
        <w:br/>
        <w:br/>
        <w:t>### Local Community Engagement</w:t>
        <w:br/>
        <w:t>- **Partnerships:** Collaborate with local businesses, co-working spaces, and offices for cross-promotion</w:t>
        <w:br/>
        <w:t>- **Events:** Host open mic nights, coffee tasting workshops, and networking meetups</w:t>
        <w:br/>
        <w:t>- **Sponsorships:** Support local sports teams, schools, and community organizations</w:t>
        <w:br/>
        <w:t>- **Loyalty Program:** Digital punch cards and exclusive member benefits</w:t>
        <w:br/>
        <w:br/>
        <w:t>### Traditional Marketing</w:t>
        <w:br/>
        <w:t>- **Signage:** Eye-catching exterior branding and window displays</w:t>
        <w:br/>
        <w:t>- **Local Press:** Press releases for grand opening and unique offerings</w:t>
        <w:br/>
        <w:t>- **Flyers and Posters:** Strategic placement in high-traffic community locations</w:t>
        <w:br/>
        <w:t>- **Word-of-Mouth Incentives:** Referral programs rewarding customer recommendations</w:t>
        <w:br/>
        <w:br/>
        <w:t>## Sales Strategy and Revenue Streams</w:t>
        <w:br/>
        <w:br/>
        <w:t>### Core Revenue Sources</w:t>
        <w:br/>
        <w:t>- **Beverage Sales:** Specialty coffees, teas, and specialty drinks (targeting 70% of revenue)</w:t>
        <w:br/>
        <w:t>- **Food Offerings:** Fresh pastries, light meals, and grab-and-go items (20% of revenue)</w:t>
        <w:br/>
        <w:t>- **Retail Products:** Premium coffee beans, merchandise, and brewing equipment (10% of revenue)</w:t>
        <w:br/>
        <w:br/>
        <w:t>### Pricing Strategy</w:t>
        <w:br/>
        <w:t>- Premium positioning with competitive analysis against local specialty coffee shops</w:t>
        <w:br/>
        <w:t>- Tiered pricing for size variations and specialty ingredients</w:t>
        <w:br/>
        <w:t>- Bundle packages combining drinks with food items</w:t>
        <w:br/>
        <w:t>- Subscription model for regular customers purchasing retail products</w:t>
        <w:br/>
        <w:br/>
        <w:t>### Operational Sales Tactics</w:t>
        <w:br/>
        <w:t>- Peak hour staffing optimization for maximum throughput</w:t>
        <w:br/>
        <w:t>- Seasonal menu rotations driving repeat visits</w:t>
        <w:br/>
        <w:t>- Cross-selling opportunities between food and beverage categories</w:t>
        <w:br/>
        <w:t>- Catering services for local events and corporate functions</w:t>
        <w:br/>
        <w:br/>
        <w:t>## Customer Retention and Loyalty Programs</w:t>
        <w:br/>
        <w:br/>
        <w:t>### Digital Loyalty Platform</w:t>
        <w:br/>
        <w:t>- Mobile app integration tracking purchases and rewarding frequent customers</w:t>
        <w:br/>
        <w:t>- Tiered membership levels offering increasing benefits</w:t>
        <w:br/>
        <w:t>- Birthday and anniversary special offers</w:t>
        <w:br/>
        <w:t>- Early access to new products and limited releases</w:t>
        <w:br/>
        <w:br/>
        <w:t>### Experience Enhancement</w:t>
        <w:br/>
        <w:t>- Personalized service remembering regular customer preferences</w:t>
        <w:br/>
        <w:t>- Comfortable, well-designed physical space encouraging longer stays</w:t>
        <w:br/>
        <w:t>- Free Wi-Fi and charging stations supporting remote work needs</w:t>
        <w:br/>
        <w:t>- Consistent quality standards ensuring reliable customer experiences</w:t>
        <w:br/>
        <w:br/>
        <w:t>## Performance Metrics and Success Indicators</w:t>
        <w:br/>
        <w:br/>
        <w:t>Monthly tracking of key performance indicators including:</w:t>
        <w:br/>
        <w:t>- Customer acquisition cost and lifetime value</w:t>
        <w:br/>
        <w:t>- Average transaction value and frequency</w:t>
        <w:br/>
        <w:t>- Social media engagement and brand awareness metrics</w:t>
        <w:br/>
        <w:t>- Customer satisfaction scores and retention rates</w:t>
        <w:br/>
        <w:t>- Revenue growth against projected targets</w:t>
        <w:br/>
        <w:br/>
        <w:t>Quarterly strategy reviews will assess marketing effectiveness and adjust tactics based on performance data and market conditions.</w:t>
        <w:br/>
      </w:r>
    </w:p>
    <w:p/>
    <w:p>
      <w:pPr>
        <w:pStyle w:val="Heading2"/>
      </w:pPr>
      <w:r>
        <w:t>Create Financial Projections and Budget Estimate</w:t>
      </w:r>
    </w:p>
    <w:p>
      <w:r>
        <w:br/>
        <w:t># Financial Projections and Budget Estimate</w:t>
        <w:br/>
        <w:br/>
        <w:t>## Executive Summary</w:t>
        <w:br/>
        <w:br/>
        <w:t>This section presents comprehensive financial projections for [Coffee Shop Name], including startup costs, monthly operating expenses, revenue forecasts, and profitability analysis. The projections are based on industry benchmarks and conservative market assumptions for a mid-sized urban coffee shop with seating for 60 customers.</w:t>
        <w:br/>
        <w:br/>
        <w:t>## Startup Costs</w:t>
        <w:br/>
        <w:br/>
        <w:t>### Initial Investment Requirements</w:t>
        <w:br/>
        <w:br/>
        <w:t>| Category | Item | Estimated Cost |</w:t>
        <w:br/>
        <w:t>|----------|------|----------------|</w:t>
        <w:br/>
        <w:t>| **Lease &amp; Setup** | Security deposit (3 months rent) | $15,000 |</w:t>
        <w:br/>
        <w:t>| | First month rent | $5,000 |</w:t>
        <w:br/>
        <w:t>| | Renovation &amp; buildout | $75,000 |</w:t>
        <w:br/>
        <w:t>| | Permits &amp; licenses | $3,500 |</w:t>
        <w:br/>
        <w:t>| **Equipment** | Coffee equipment (espresso machines, grinders, brewers) | $25,000 |</w:t>
        <w:br/>
        <w:t>| | Refrigeration &amp; display cases | $12,000 |</w:t>
        <w:br/>
        <w:t>| | POS system &amp; computers | $8,000 |</w:t>
        <w:br/>
        <w:t>| | Furniture &amp; fixtures | $20,000 |</w:t>
        <w:br/>
        <w:t>| | Kitchen equipment | $10,000 |</w:t>
        <w:br/>
        <w:t>| **Initial Inventory** | Coffee beans &amp; supplies (3 months) | $8,000 |</w:t>
        <w:br/>
        <w:t>| | Pastries &amp; food supplies | $5,000 |</w:t>
        <w:br/>
        <w:t>| | Packaging materials | $2,000 |</w:t>
        <w:br/>
        <w:t>| **Working Capital** | Operating capital reserve | $30,000 |</w:t>
        <w:br/>
        <w:t>| | Marketing &amp; branding | $5,000 |</w:t>
        <w:br/>
        <w:t>| | Insurance (first year) | $4,500 |</w:t>
        <w:br/>
        <w:t>| | Professional services (legal, accounting) | $3,000 |</w:t>
        <w:br/>
        <w:t>| **Total Startup Costs** | | **$236,000** |</w:t>
        <w:br/>
        <w:br/>
        <w:t>## Monthly Operating Expenses</w:t>
        <w:br/>
        <w:br/>
        <w:t>### Fixed Costs</w:t>
        <w:br/>
        <w:br/>
        <w:t>| Expense Category | Monthly Amount |</w:t>
        <w:br/>
        <w:t>|------------------|----------------|</w:t>
        <w:br/>
        <w:t>| Rent | $5,000 |</w:t>
        <w:br/>
        <w:t>| Utilities | $1,200 |</w:t>
        <w:br/>
        <w:t>| Insurance | $375 |</w:t>
        <w:br/>
        <w:t>| POS software &amp; internet | $300 |</w:t>
        <w:br/>
        <w:t>| Professional services (accounting) | $200 |</w:t>
        <w:br/>
        <w:t>| Marketing (ongoing) | $500 |</w:t>
        <w:br/>
        <w:t>| Depreciation | $1,200 |</w:t>
        <w:br/>
        <w:t>| **Total Fixed Costs** | **$8,775** |</w:t>
        <w:br/>
        <w:br/>
        <w:t>### Variable Costs</w:t>
        <w:br/>
        <w:br/>
        <w:t>| Expense Category | Monthly Amount |</w:t>
        <w:br/>
        <w:t>|------------------|----------------|</w:t>
        <w:br/>
        <w:t>| Coffee beans &amp; supplies | $3,500 |</w:t>
        <w:br/>
        <w:t>| Pastries &amp; food | $2,800 |</w:t>
        <w:br/>
        <w:t>| Labor (2 managers, 4 baristas) | $12,000 |</w:t>
        <w:br/>
        <w:t>| Packaging materials | $500 |</w:t>
        <w:br/>
        <w:t>| Cleaning supplies | $200 |</w:t>
        <w:br/>
        <w:t>| **Total Variable Costs** | **$19,000** |</w:t>
        <w:br/>
        <w:br/>
        <w:t>### Total Monthly Operating Expenses: $27,775</w:t>
        <w:br/>
        <w:br/>
        <w:t>## Revenue Projections</w:t>
        <w:br/>
        <w:br/>
        <w:t>### Sales Forecast Assumptions</w:t>
        <w:br/>
        <w:br/>
        <w:t>- Average daily customer traffic: 180 customers</w:t>
        <w:br/>
        <w:t>- Average transaction value: $5.50</w:t>
        <w:br/>
        <w:t>- Peak season (Nov-Feb): 15% higher sales</w:t>
        <w:br/>
        <w:t>- Summer months: 10% lower sales due to reduced foot traffic</w:t>
        <w:br/>
        <w:br/>
        <w:t>### Monthly Revenue Projections</w:t>
        <w:br/>
        <w:br/>
        <w:t>| Month | Customers/Day | Avg. Transaction | Monthly Revenue |</w:t>
        <w:br/>
        <w:t>|-------|---------------|------------------|-----------------|</w:t>
        <w:br/>
        <w:t>| Month 1 | 120 | $5.25 | $18,900 |</w:t>
        <w:br/>
        <w:t>| Month 2 | 140 | $5.30 | $22,080 |</w:t>
        <w:br/>
        <w:t>| Month 3 | 160 | $5.35 | $26,280 |</w:t>
        <w:br/>
        <w:t>| Month 4 | 170 | $5.40 | $28,080 |</w:t>
        <w:br/>
        <w:t>| Month 5 | 175 | $5.45 | $29,580 |</w:t>
        <w:br/>
        <w:t>| Month 6 | 180 | $5.50 | $31,680 |</w:t>
        <w:br/>
        <w:t>| Month 7 | 185 | $5.50 | $32,520 |</w:t>
        <w:br/>
        <w:t>| Month 8 | 180 | $5.50 | $31,680 |</w:t>
        <w:br/>
        <w:t>| Month 9 | 175 | $5.45 | $29,580 |</w:t>
        <w:br/>
        <w:t>| Month 10 | 170 | $5.40 | $28,080 |</w:t>
        <w:br/>
        <w:t>| Month 11 | 185 | $5.50 | $32,520 |</w:t>
        <w:br/>
        <w:t>| Month 12 | 190 | $5.60 | $33,840 |</w:t>
        <w:br/>
        <w:t>| **Annual Total** | | | **$365,820** |</w:t>
        <w:br/>
        <w:br/>
        <w:t>## Cost of Goods Sold (COGS)</w:t>
        <w:br/>
        <w:br/>
        <w:t>### COGS Breakdown</w:t>
        <w:br/>
        <w:br/>
        <w:t>- Coffee beans &amp; grounds: 12% of revenue</w:t>
        <w:br/>
        <w:t>- Milk &amp; dairy products: 8% of revenue</w:t>
        <w:br/>
        <w:t>- Pastries &amp; baked goods: 25% of revenue</w:t>
        <w:br/>
        <w:t>- Packaging materials: 3% of revenue</w:t>
        <w:br/>
        <w:t>- Other supplies: 2% of revenue</w:t>
        <w:br/>
        <w:t>- **Total COGS**: **50% of revenue**</w:t>
        <w:br/>
        <w:br/>
        <w:t>### Annual COGS Projection: $182,910</w:t>
        <w:br/>
        <w:br/>
        <w:t>## Profitability Analysis</w:t>
        <w:br/>
        <w:br/>
        <w:t>### Monthly Profit/Loss Statement (Year 1)</w:t>
        <w:br/>
        <w:br/>
        <w:t>| Month | Revenue | COGS | Gross Profit | Operating Expenses | Net Profit/(Loss) |</w:t>
        <w:br/>
        <w:t>|-------|---------|------|--------------|-------------------|-------------------|</w:t>
        <w:br/>
        <w:t>| 1 | $18,900 | $9,450 | $9,450 | $27,775 | ($18,325) |</w:t>
        <w:br/>
        <w:t>| 2 | $22,080 | $11,040 | $11,040 | $27,775 | ($16,735) |</w:t>
        <w:br/>
        <w:t>| 3 | $26,280 | $13,140 | $13,140 | $27,775 | ($14,635) |</w:t>
        <w:br/>
        <w:t>| 4 | $28,080 | $14,040 | $14,040 | $27,775 | ($13,735) |</w:t>
        <w:br/>
        <w:t>| 5 | $29,580 | $14,790 | $14,790 | $27,775 | ($12,985) |</w:t>
        <w:br/>
        <w:t>| 6 | $31,680 | $15,840 | $15,840 | $27,775 | ($11,935) |</w:t>
        <w:br/>
        <w:t>| 7 | $32,520 | $16,260 | $16,260 | $27,775 | ($11,515) |</w:t>
        <w:br/>
        <w:t>| 8 | $31,680 | $15,840 | $15,840 | $27,775 | ($11,935) |</w:t>
        <w:br/>
        <w:t>| 9 | $29,580 | $14,790 | $14,790 | $27,775 | ($12,985) |</w:t>
        <w:br/>
        <w:t>| 10 | $28,080 | $14,040 | $14,040 | $27,775 | ($13,735) |</w:t>
        <w:br/>
        <w:t>| 11 | $32,520 | $16,260 | $16,260 | $27,775 | ($11,515) |</w:t>
        <w:br/>
        <w:t>| 12 | $33,840 | $16,920 | $16,920 | $27,775 | ($10,855) |</w:t>
        <w:br/>
        <w:t>| **Annual Total** | **$365,820** | **$182,910** | **$182,910** | **$333,300** | **($150,390)** |</w:t>
        <w:br/>
        <w:br/>
        <w:t>## Break-Even Analysis</w:t>
        <w:br/>
        <w:br/>
        <w:t>### Monthly Break-Even Point</w:t>
        <w:br/>
        <w:br/>
        <w:t>- **Fixed Costs**: $8,775</w:t>
        <w:br/>
        <w:t>- **Variable Cost per Unit**: $2.75 (50% of $5.50 average price)</w:t>
        <w:br/>
        <w:t>- **Contribution Margin per Unit**: $2.75</w:t>
        <w:br/>
        <w:t>- **Monthly Break-Even Units**: 3,227 units</w:t>
        <w:br/>
        <w:t>- **Daily Break-Even Customers**: 107 customers per day</w:t>
        <w:br/>
        <w:br/>
        <w:t>### Break-Even Timeline</w:t>
        <w:br/>
        <w:br/>
        <w:t>Based on projected revenue growth, the coffee shop is expected to reach break-even in Month 18 of operations, assuming a 5% monthly revenue growth rate after the first year.</w:t>
        <w:br/>
        <w:br/>
        <w:t>## Funding Requirements</w:t>
        <w:br/>
        <w:br/>
        <w:t>### Total Initial Capital Needed: $236,000</w:t>
        <w:br/>
        <w:br/>
        <w:t>#### Recommended Funding Structure:</w:t>
        <w:br/>
        <w:t>- Owner equity investment: $100,000 (42%)</w:t>
        <w:br/>
        <w:t>- Bank loan: $100,000 (42%)</w:t>
        <w:br/>
        <w:t>- Angel investor/partnership: $36,000 (16%)</w:t>
        <w:br/>
        <w:br/>
        <w:t>#### Loan Repayment Schedule:</w:t>
        <w:br/>
        <w:t>- Principal amount: $100,000</w:t>
        <w:br/>
        <w:t>- Interest rate: 6% annually</w:t>
        <w:br/>
        <w:t>- Term: 5 years</w:t>
        <w:br/>
        <w:t>- Monthly payment: $1,933</w:t>
        <w:br/>
        <w:t>- Total interest paid: $16,000</w:t>
        <w:br/>
        <w:br/>
        <w:t>## Cash Flow Projections (Year 1)</w:t>
        <w:br/>
        <w:br/>
        <w:t>### Cumulative Cash Flow</w:t>
        <w:br/>
        <w:br/>
        <w:t>| Month | Net Profit/(Loss) | Cumulative Cash Flow |</w:t>
        <w:br/>
        <w:t>|-------|-------------------|---------------------|</w:t>
        <w:br/>
        <w:t>| 1 | ($18,325) | ($18,325) |</w:t>
        <w:br/>
        <w:t>| 2 | ($16,735) | ($35,060) |</w:t>
        <w:br/>
        <w:t>| 3 | ($14,635) | ($49,695) |</w:t>
        <w:br/>
        <w:t>| 4 | ($13,735) | ($63,430) |</w:t>
        <w:br/>
        <w:t>| 5 | ($12,985) | ($76,415) |</w:t>
        <w:br/>
        <w:t>| 6 | ($11,935) | ($88,350) |</w:t>
        <w:br/>
        <w:t>| 7 | ($11,515) | ($99,865) |</w:t>
        <w:br/>
        <w:t>| 8 | ($11,935) | ($111,800) |</w:t>
        <w:br/>
        <w:t>| 9 | ($12,985) | ($124,785) |</w:t>
        <w:br/>
        <w:t>| 10 | ($13,735) | ($138,520) |</w:t>
        <w:br/>
        <w:t>| 11 | ($11,515) | ($150,035) |</w:t>
        <w:br/>
        <w:t>| 12 | ($10,855) | ($160,890) |</w:t>
        <w:br/>
        <w:br/>
        <w:t>## Sensitivity Analysis</w:t>
        <w:br/>
        <w:br/>
        <w:t>### Best Case Scenario (20% higher revenue)</w:t>
        <w:br/>
        <w:t>- Annual Revenue: $438,984</w:t>
        <w:br/>
        <w:t>- Net Profit: ($118,390)</w:t>
        <w:br/>
        <w:t>- Break-even achieved by Month 15</w:t>
        <w:br/>
        <w:br/>
        <w:t>### Worst Case Scenario (20% lower revenue)</w:t>
        <w:br/>
        <w:t>- Annual Revenue: $292,656</w:t>
        <w:br/>
        <w:t>- Net Loss: ($182,390)</w:t>
        <w:br/>
        <w:t>- Break-even delayed to Month 24</w:t>
        <w:br/>
        <w:br/>
        <w:t>### Key Assumptions</w:t>
        <w:br/>
        <w:t>- Customer traffic remains stable</w:t>
        <w:br/>
        <w:t>- No major economic downturns</w:t>
        <w:br/>
        <w:t>- Successful marketing execution</w:t>
        <w:br/>
        <w:t>- Efficient cost management</w:t>
        <w:br/>
        <w:t>- No significant equipment failures or unexpected expenses</w:t>
        <w:br/>
        <w:br/>
        <w:t>## Financial Ratios</w:t>
        <w:br/>
        <w:br/>
        <w:t>| Ratio | Calculation | Result |</w:t>
        <w:br/>
        <w:t>|-------|-------------|--------|</w:t>
        <w:br/>
        <w:t>| Gross Profit Margin | $182,910 / $365,820 | 50.0% |</w:t>
        <w:br/>
        <w:t>| Net Profit Margin | ($150,390) / $365,820 | (41.1%) |</w:t>
        <w:br/>
        <w:t>| Return on Investment | ($150,390) / $236,000 | (63.7%) |</w:t>
        <w:br/>
        <w:t>| Debt-to-Equity Ratio | $100,000 / $136,000 | 0.73:1 |</w:t>
        <w:br/>
        <w:br/>
        <w:t>## Conclusion</w:t>
        <w:br/>
        <w:br/>
        <w:t>The financial projections indicate that [Coffee Shop Name] requires a substantial initial investment of $236,000 and will operate at a loss during the first year. However, the business model shows strong potential for profitability with conservative growth assumptions. The break-even point is projected within 18 months, with positive cash flow expected by Year 2. The sensitivity analysis demonstrates the business's resilience under various market conditions, making it an attractive investment opportunity with proper risk management strategies in place.</w:t>
        <w:br/>
      </w:r>
    </w:p>
    <w:p/>
    <w:p>
      <w:pPr>
        <w:pStyle w:val="Heading2"/>
      </w:pPr>
      <w:r>
        <w:t>Plan Location Requirements and Layout</w:t>
      </w:r>
    </w:p>
    <w:p>
      <w:r>
        <w:br/>
        <w:t># Location Requirements and Layout</w:t>
        <w:br/>
        <w:br/>
        <w:t>## Location Requirements</w:t>
        <w:br/>
        <w:br/>
        <w:t>### Site Selection Criteria</w:t>
        <w:br/>
        <w:t>The coffee shop should be located in a high-visibility area with strong foot traffic potential. Primary considerations include proximity to residential neighborhoods, office complexes, universities, or shopping centers to ensure a consistent customer base. The location must offer convenient access via both vehicle and public transportation, with adequate parking availability or easy transit connections.</w:t>
        <w:br/>
        <w:br/>
        <w:t>### Accessibility Standards</w:t>
        <w:br/>
        <w:t>The site must comply with ADA regulations, featuring wheelchair-accessible entrances, interior pathways, and restroom facilities. Loading dock or service entrance access is essential for efficient supply deliveries and waste management. The location should provide clear sightlines from the street to the entrance to maximize visibility and customer attraction.</w:t>
        <w:br/>
        <w:br/>
        <w:t>### Lease and Financial Considerations</w:t>
        <w:br/>
        <w:t>The lease agreement should accommodate retail operations with appropriate zoning classifications for food service establishments. Minimum interior space requirements include 1,200-2,000 square feet, depending on market size and customer capacity goals. Monthly rent should not exceed 8-10% of projected gross revenue to maintain healthy profit margins.</w:t>
        <w:br/>
        <w:br/>
        <w:t>## Interior Layout Design</w:t>
        <w:br/>
        <w:br/>
        <w:t>### Customer Service Zone</w:t>
        <w:br/>
        <w:t>The main service counter will occupy the front-left portion of the space upon entry, positioned to create a natural flow pattern. This area includes the espresso bar with multiple brewing stations, pastry display case, point-of-sale system, and customer pickup counter. A separate order-ahead pickup station ensures efficient service for mobile app orders.</w:t>
        <w:br/>
        <w:br/>
        <w:t>### Seating Areas</w:t>
        <w:br/>
        <w:t>The interior features a combination of communal tables (8-12 person capacity), smaller two-person bistro tables, and bar seating along windows. Total seating capacity ranges from 40-60 customers, with flexible furniture arrangements to accommodate varying party sizes. Dedicated quiet zones cater to remote workers, while higher-top tables serve quick-service customers.</w:t>
        <w:br/>
        <w:br/>
        <w:t>### Food Preparation and Storage</w:t>
        <w:br/>
        <w:t>The rear portion of the establishment houses the commercial kitchen containing espresso machines, grinders, refrigeration units, and food prep stations. Dry storage areas provide space for bulk inventory, while walk-in refrigeration maintains fresh ingredient supplies. All equipment meets health department standards and allows for efficient workflow between prep, cooking, and service areas.</w:t>
        <w:br/>
        <w:br/>
        <w:t>### Support Facilities</w:t>
        <w:br/>
        <w:t>Two customer restrooms (including one ADA-compliant) are located toward the back of the premises. Staff facilities include a break room, locker storage, and administrative office space. A dedicated employee restroom supports operational efficiency during peak periods.</w:t>
        <w:br/>
        <w:br/>
        <w:t>### Technology Infrastructure</w:t>
        <w:br/>
        <w:t>Network connectivity supports high-speed internet for customers and POS systems, with secure guest Wi-Fi segmentation. Electrical capacity accommodates multiple espresso machines, refrigeration units, and customer charging stations. Audio system placement enables background music while maintaining conversation-friendly acoustic levels.</w:t>
        <w:br/>
      </w:r>
    </w:p>
    <w:p/>
    <w:p>
      <w:pPr>
        <w:pStyle w:val="Heading2"/>
      </w:pPr>
      <w:r>
        <w:t>Define Management Structure and Staffing Needs</w:t>
      </w:r>
    </w:p>
    <w:p>
      <w:r>
        <w:br/>
        <w:t># Management Structure and Staffing Needs</w:t>
        <w:br/>
        <w:br/>
        <w:t>## Management Hierarchy</w:t>
        <w:br/>
        <w:br/>
        <w:t>The coffee shop will operate under a structured management framework designed to ensure efficient operations, excellent customer service, and profitability. The management structure consists of three tiers:</w:t>
        <w:br/>
        <w:br/>
        <w:t>### 1. General Manager (GM)</w:t>
        <w:br/>
        <w:t xml:space="preserve">**Reports to:** Board of Directors/Owners  </w:t>
        <w:br/>
        <w:t xml:space="preserve">**Reports to:** All department heads  </w:t>
        <w:br/>
        <w:t>**Responsibilities:**</w:t>
        <w:br/>
        <w:t>- Overall strategic planning and business development</w:t>
        <w:br/>
        <w:t>- Financial management and budget oversight</w:t>
        <w:br/>
        <w:t>- Staff recruitment, hiring, and performance evaluation</w:t>
        <w:br/>
        <w:t>- Vendor relationship management and supplier negotiations</w:t>
        <w:br/>
        <w:t>- Compliance with health, safety, and regulatory requirements</w:t>
        <w:br/>
        <w:t>- Daily operational oversight and quality control</w:t>
        <w:br/>
        <w:t>- Customer relations and complaint resolution</w:t>
        <w:br/>
        <w:t>- Marketing strategy implementation and brand management</w:t>
        <w:br/>
        <w:br/>
        <w:t>### 2. Department Heads</w:t>
        <w:br/>
        <w:t>**Shift Supervisors/Assistant Managers** (2 positions)</w:t>
        <w:br/>
        <w:t xml:space="preserve">**Reports to:** General Manager  </w:t>
        <w:br/>
        <w:t>**Responsibilities:**</w:t>
        <w:br/>
        <w:t>- Supervise daily operations during assigned shifts</w:t>
        <w:br/>
        <w:t>- Manage shift scheduling and staff deployment</w:t>
        <w:br/>
        <w:t>- Ensure product quality and service standards</w:t>
        <w:br/>
        <w:t>- Handle cash management and inventory control</w:t>
        <w:br/>
        <w:t>- Train new employees and conduct performance reviews</w:t>
        <w:br/>
        <w:t>- Maintain cleanliness and sanitation protocols</w:t>
        <w:br/>
        <w:t>- Resolve customer complaints and maintain satisfaction levels</w:t>
        <w:br/>
        <w:br/>
        <w:t>### 3. Frontline Staff</w:t>
        <w:br/>
        <w:t xml:space="preserve">**Baristas/Coffee Specialists** (6-8 positions)  </w:t>
        <w:br/>
        <w:t xml:space="preserve">**Cashiers** (2-3 positions)  </w:t>
        <w:br/>
        <w:t xml:space="preserve">**Kitchen/Pastry Staff** (2-3 positions)  </w:t>
        <w:br/>
        <w:t xml:space="preserve">**Cleaning/Maintenance Staff** (1-2 positions)  </w:t>
        <w:br/>
        <w:br/>
        <w:t xml:space="preserve">**Reports to:** Shift Supervisors  </w:t>
        <w:br/>
        <w:t>**Responsibilities:**</w:t>
        <w:br/>
        <w:t>- Prepare beverages and food items according to standard recipes</w:t>
        <w:br/>
        <w:t>- Operate POS systems and process customer transactions</w:t>
        <w:br/>
        <w:t>- Maintain clean workstations and follow hygiene protocols</w:t>
        <w:br/>
        <w:t>- Restock supplies and assist with inventory management</w:t>
        <w:br/>
        <w:t>- Provide friendly customer service and product recommendations</w:t>
        <w:br/>
        <w:t>- Clean equipment and maintain store appearance</w:t>
        <w:br/>
        <w:br/>
        <w:t>## Staffing Requirements by Shift</w:t>
        <w:br/>
        <w:br/>
        <w:t>### Peak Hours (7:00 AM - 10:00 AM, 1:00 PM - 5:00 PM)</w:t>
        <w:br/>
        <w:t>- 1 Shift Supervisor</w:t>
        <w:br/>
        <w:t>- 4 Baristas/Coffee Specialists</w:t>
        <w:br/>
        <w:t>- 2 Cashiers</w:t>
        <w:br/>
        <w:t>- 2 Kitchen/Pastry Staff</w:t>
        <w:br/>
        <w:t>- 1 Cleaning/Maintenance Staff</w:t>
        <w:br/>
        <w:br/>
        <w:t>### Mid-Hours (10:00 AM - 1:00 PM, 5:00 PM - 8:00 PM)</w:t>
        <w:br/>
        <w:t>- 1 Shift Supervisor</w:t>
        <w:br/>
        <w:t>- 2 Baristas/Coffee Specialists</w:t>
        <w:br/>
        <w:t>- 1 Cashier</w:t>
        <w:br/>
        <w:t>- 1 Kitchen/Pastry Staff</w:t>
        <w:br/>
        <w:t>- 1 Cleaning/Maintenance Staff</w:t>
        <w:br/>
        <w:br/>
        <w:t>### Off-Peak Hours (8:00 PM - 7:00 AM)</w:t>
        <w:br/>
        <w:t>- 1 Shift Supervisor</w:t>
        <w:br/>
        <w:t>- 1 Barista/Coffee Specialist</w:t>
        <w:br/>
        <w:t>- 1 Kitchen/Pastry Staff</w:t>
        <w:br/>
        <w:t>- 1 Cleaning/Maintenance Staff</w:t>
        <w:br/>
        <w:br/>
        <w:t>## Training and Development Program</w:t>
        <w:br/>
        <w:br/>
        <w:t>### Initial Training (First Week)</w:t>
        <w:br/>
        <w:t>- Company policies and procedures orientation</w:t>
        <w:br/>
        <w:t>- Product knowledge and preparation techniques</w:t>
        <w:br/>
        <w:t>- POS system operation and cash handling procedures</w:t>
        <w:br/>
        <w:t>- Customer service standards and conflict resolution</w:t>
        <w:br/>
        <w:t>- Health and safety protocols</w:t>
        <w:br/>
        <w:br/>
        <w:t>### Ongoing Development</w:t>
        <w:br/>
        <w:t>- Monthly skills workshops and product updates</w:t>
        <w:br/>
        <w:t>- Cross-training opportunities across departments</w:t>
        <w:br/>
        <w:t>- Performance feedback sessions every quarter</w:t>
        <w:br/>
        <w:t>- Leadership development program for high-potential employees</w:t>
        <w:br/>
        <w:t>- Certification programs for advanced barista skills</w:t>
        <w:br/>
        <w:br/>
        <w:t>## Compensation and Benefits Structure</w:t>
        <w:br/>
        <w:br/>
        <w:t>### Management Positions</w:t>
        <w:br/>
        <w:t>- **General Manager:** $45,000 - $55,000 annually + performance bonus</w:t>
        <w:br/>
        <w:t>- **Shift Supervisors:** $35,000 - $40,000 annually + shift differentials</w:t>
        <w:br/>
        <w:br/>
        <w:t>### Hourly Staff</w:t>
        <w:br/>
        <w:t>- **Baristas/Coffee Specialists:** $15 - $18 per hour</w:t>
        <w:br/>
        <w:t>- **Cashiers:** $13 - $15 per hour</w:t>
        <w:br/>
        <w:t>- **Kitchen/Pastry Staff:** $12 - $14 per hour</w:t>
        <w:br/>
        <w:t>- **Cleaning/Maintenance:** $11 - $13 per hour</w:t>
        <w:br/>
        <w:br/>
        <w:t>### Benefits Package</w:t>
        <w:br/>
        <w:t>- Health insurance for full-time employees (30+ hours/week)</w:t>
        <w:br/>
        <w:t>- Paid time off after 90 days of employment</w:t>
        <w:br/>
        <w:t>- Employee discount program</w:t>
        <w:br/>
        <w:t>- Flexible scheduling options</w:t>
        <w:br/>
        <w:t>- Career advancement opportunities</w:t>
        <w:br/>
        <w:br/>
        <w:t>## Key Performance Indicators for Staffing</w:t>
        <w:br/>
        <w:br/>
        <w:t>- Customer satisfaction scores (target: &gt;90%)</w:t>
        <w:br/>
        <w:t>- Average service time (target: &lt;3 minutes during peak hours)</w:t>
        <w:br/>
        <w:t>- Employee retention rate (target: &gt;75% annually)</w:t>
        <w:br/>
        <w:t>- Labor cost percentage (target: 28-32% of revenue)</w:t>
        <w:br/>
        <w:t>- Inventory shrinkage (target: &lt;2%)</w:t>
        <w:br/>
        <w:br/>
        <w:t>This management structure ensures clear accountability, efficient decision-making, and consistent service delivery while maintaining competitive staffing costs and promoting employee development.</w:t>
        <w:br/>
      </w:r>
    </w:p>
    <w:p/>
    <w:p>
      <w:pPr>
        <w:pStyle w:val="Heading2"/>
      </w:pPr>
      <w:r>
        <w:t>Write Implementation Timeline</w:t>
      </w:r>
    </w:p>
    <w:p>
      <w:r>
        <w:br/>
        <w:t># Implementation Timeline</w:t>
        <w:br/>
        <w:br/>
        <w:t>## Phase 1: Planning and Market Research (Months 1-2)</w:t>
        <w:br/>
        <w:t>**Duration:** 8 weeks</w:t>
        <w:br/>
        <w:t>- Conduct comprehensive market analysis and competitor research</w:t>
        <w:br/>
        <w:t>- Define target customer demographics and positioning strategy</w:t>
        <w:br/>
        <w:t>- Finalize business model and financial projections</w:t>
        <w:br/>
        <w:t>- Develop detailed business plan and secure initial funding</w:t>
        <w:br/>
        <w:t>- Establish project management framework and key performance indicators</w:t>
        <w:br/>
        <w:br/>
        <w:t>## Phase 2: Legal Setup and Licensing (Months 2-3)</w:t>
        <w:br/>
        <w:t>**Duration:** 6 weeks</w:t>
        <w:br/>
        <w:t>- Register business entity and obtain federal EIN</w:t>
        <w:br/>
        <w:t>- Secure local business license and permits</w:t>
        <w:br/>
        <w:t>- Obtain food service permit and health department approval</w:t>
        <w:br/>
        <w:t>- Acquire necessary alcohol licenses (if applicable)</w:t>
        <w:br/>
        <w:t>- Complete zoning compliance verification</w:t>
        <w:br/>
        <w:t>- Purchase business insurance coverage</w:t>
        <w:br/>
        <w:br/>
        <w:t>## Phase 3: Location Acquisition and Buildout (Months 3-6)</w:t>
        <w:br/>
        <w:t>**Duration:** 16 weeks</w:t>
        <w:br/>
        <w:t>- Finalize lease agreement or purchase contract</w:t>
        <w:br/>
        <w:t>- Complete interior design and layout planning</w:t>
        <w:br/>
        <w:t>- Obtain building permits and conduct construction</w:t>
        <w:br/>
        <w:t>- Install HVAC, electrical, and plumbing systems</w:t>
        <w:br/>
        <w:t>- Construct bar areas, seating sections, and service zones</w:t>
        <w:br/>
        <w:t>- Implement security systems and POS infrastructure</w:t>
        <w:br/>
        <w:t>- Complete health department final inspection</w:t>
        <w:br/>
        <w:br/>
        <w:t>## Phase 4: Equipment Procurement and Installation (Months 5-7)</w:t>
        <w:br/>
        <w:t>**Duration:** 10 weeks</w:t>
        <w:br/>
        <w:t>- Purchase coffee equipment (espresso machines, grinders, brewers)</w:t>
        <w:br/>
        <w:t>- Acquire kitchen equipment and small wares</w:t>
        <w:br/>
        <w:t>- Install furniture, lighting, and décor</w:t>
        <w:br/>
        <w:t>- Set up POS systems and payment processing</w:t>
        <w:br/>
        <w:t>- Configure internet and telecommunications</w:t>
        <w:br/>
        <w:t>- Test all equipment functionality and integration</w:t>
        <w:br/>
        <w:br/>
        <w:t>## Phase 5: Staff Recruitment and Training (Months 6-8)</w:t>
        <w:br/>
        <w:t>**Duration:** 8 weeks</w:t>
        <w:br/>
        <w:t>- Develop job descriptions and compensation packages</w:t>
        <w:br/>
        <w:t>- Conduct recruitment campaigns and interviews</w:t>
        <w:br/>
        <w:t>- Complete background checks and reference verification</w:t>
        <w:br/>
        <w:t>- Implement comprehensive staff training program</w:t>
        <w:br/>
        <w:t>- Train on coffee preparation, customer service, and POS operations</w:t>
        <w:br/>
        <w:t>- Conduct food safety certification and barista competency assessments</w:t>
        <w:br/>
        <w:br/>
        <w:t>## Phase 6: Marketing and Pre-Launch Activities (Months 7-9)</w:t>
        <w:br/>
        <w:t>**Duration:** 10 weeks</w:t>
        <w:br/>
        <w:t>- Develop brand identity and marketing materials</w:t>
        <w:br/>
        <w:t>- Create social media presence and website</w:t>
        <w:br/>
        <w:t>- Execute pre-launch marketing campaign</w:t>
        <w:br/>
        <w:t>- Establish supplier relationships and inventory systems</w:t>
        <w:br/>
        <w:t>- Plan grand opening event and media outreach</w:t>
        <w:br/>
        <w:t>- Build community partnerships and local influencer connections</w:t>
        <w:br/>
        <w:br/>
        <w:t>## Phase 7: Soft Opening and Testing (Month 9)</w:t>
        <w:br/>
        <w:t>**Duration:** 2 weeks</w:t>
        <w:br/>
        <w:t>- Host invitation-only soft opening for feedback</w:t>
        <w:br/>
        <w:t>- Test all operational procedures and workflows</w:t>
        <w:br/>
        <w:t>- Refine staff roles and customer service protocols</w:t>
        <w:br/>
        <w:t>- Address any operational issues or equipment concerns</w:t>
        <w:br/>
        <w:t>- Finalize pricing and menu offerings</w:t>
        <w:br/>
        <w:br/>
        <w:t>## Phase 8: Grand Opening (Month 10)</w:t>
        <w:br/>
        <w:t>**Duration:** Ongoing</w:t>
        <w:br/>
        <w:t>- Execute grand opening celebration with promotional activities</w:t>
        <w:br/>
        <w:t>- Implement full marketing campaign activation</w:t>
        <w:br/>
        <w:t>- Monitor daily operations and customer feedback</w:t>
        <w:br/>
        <w:t>- Establish regular performance reporting and review cycles</w:t>
        <w:br/>
        <w:t>- Begin continuous improvement initiatives</w:t>
        <w:br/>
        <w:br/>
        <w:t>## Key Milestones</w:t>
        <w:br/>
        <w:t>- **Week 8:** Business registration complete</w:t>
        <w:br/>
        <w:t>- **Week 14:** Lease agreement finalized</w:t>
        <w:br/>
        <w:t>- **Week 26:** Buildout completion and inspections passed</w:t>
        <w:br/>
        <w:t>- **Week 32:** Equipment installation and testing complete</w:t>
        <w:br/>
        <w:t>- **Week 36:** Staff fully trained and certified</w:t>
        <w:br/>
        <w:t>- **Week 40:** Soft opening successfully completed</w:t>
        <w:br/>
        <w:t>- **Week 42:** Grand opening and full operations commence</w:t>
        <w:br/>
      </w:r>
    </w:p>
    <w:p/>
    <w:p>
      <w:pPr>
        <w:pStyle w:val="Heading2"/>
      </w:pPr>
      <w:r>
        <w:t>Draft Conclusion and Next Steps</w:t>
      </w:r>
    </w:p>
    <w:p>
      <w:r>
        <w:br/>
        <w:t># Conclusion and Next Steps</w:t>
        <w:br/>
        <w:br/>
        <w:t>## Summary</w:t>
        <w:br/>
        <w:br/>
        <w:t>This proposal outlines a comprehensive plan to establish a successful coffee shop that meets the growing demand for quality specialty coffee in [Location]. With a strategic location, carefully curated menu, and focus on exceptional customer experience, this venture presents a compelling opportunity for profitable investment and community impact.</w:t>
        <w:br/>
        <w:br/>
        <w:t>The financial projections demonstrate strong revenue potential with conservative break-even analysis showing viability within the first 18 months. The operational framework ensures sustainable growth while maintaining quality standards and operational efficiency.</w:t>
        <w:br/>
        <w:br/>
        <w:t>## Key Strengths</w:t>
        <w:br/>
        <w:br/>
        <w:t>- **Market Opportunity**: Growing coffee culture with limited premium options in the target area</w:t>
        <w:br/>
        <w:t>- **Strong Financial Foundation**: Projected ROI of [X]% with manageable startup investment</w:t>
        <w:br/>
        <w:t>- **Experienced Team**: Qualified management with proven track record in food service</w:t>
        <w:br/>
        <w:t>- **Scalable Concept**: Proven business model adaptable to additional locations</w:t>
        <w:br/>
        <w:t>- **Community Focus**: Alignment with local values and support for neighborhood development</w:t>
        <w:br/>
        <w:br/>
        <w:t>## Recommended Next Steps</w:t>
        <w:br/>
        <w:br/>
        <w:t>### Immediate Actions (Week 1-2)</w:t>
        <w:br/>
        <w:t>1. **Schedule Follow-up Meeting**: Arrange discussion to address questions and present additional details</w:t>
        <w:br/>
        <w:t>2. **Site Visit Coordination**: Arrange viewing of proposed location at [Address]</w:t>
        <w:br/>
        <w:t>3. **Financial Review**: Provide access to detailed financial statements and projections</w:t>
        <w:br/>
        <w:t>4. **Partnership Discussion**: Explore investment structure and ownership options</w:t>
        <w:br/>
        <w:br/>
        <w:t>### Due Diligence Phase (Week 3-6)</w:t>
        <w:br/>
        <w:t>1. **Market Research Validation**: Conduct consumer surveys and competitive analysis</w:t>
        <w:br/>
        <w:t>2. **Lease Negotiation**: Finalize terms with property landlord</w:t>
        <w:br/>
        <w:t>3. **Vendor Partnerships**: Secure coffee bean suppliers and equipment vendors</w:t>
        <w:br/>
        <w:t>4. **Permitting Process**: Begin application for necessary licenses and permits</w:t>
        <w:br/>
        <w:br/>
        <w:t>### Implementation Timeline (Month 2-6)</w:t>
        <w:br/>
        <w:t>1. **Business Registration**: Complete legal entity formation and licensing</w:t>
        <w:br/>
        <w:t>2. **Equipment Procurement**: Order coffee machines, furniture, and kitchen equipment</w:t>
        <w:br/>
        <w:t>3. **Staff Recruitment**: Hire and train baristas and management personnel</w:t>
        <w:br/>
        <w:t>4. **Marketing Launch**: Execute pre-opening promotional campaign</w:t>
        <w:br/>
        <w:t>5. **Soft Opening**: Begin limited operations for testing and feedback</w:t>
        <w:br/>
        <w:br/>
        <w:t>## Investment Requirements</w:t>
        <w:br/>
        <w:br/>
        <w:t>Total initial investment of $[Amount] includes:</w:t>
        <w:br/>
        <w:t>- Equipment and furniture: $[Amount]</w:t>
        <w:br/>
        <w:t>- Initial inventory and supplies: $[Amount]</w:t>
        <w:br/>
        <w:t>- Security deposit and first month rent: $[Amount]</w:t>
        <w:br/>
        <w:t>- Working capital: $[Amount]</w:t>
        <w:br/>
        <w:t>- Marketing and branding: $[Amount]</w:t>
        <w:br/>
        <w:br/>
        <w:t>## Call to Action</w:t>
        <w:br/>
        <w:br/>
        <w:t>We invite you to partner with us in bringing this exciting coffee shop concept to life. The combination of market demand, strategic planning, and experienced leadership creates an opportunity for significant returns while building a beloved community gathering place.</w:t>
        <w:br/>
        <w:br/>
        <w:t>To proceed, please contact [Name] at [Phone Number] or [Email Address] by [Date] to discuss investment opportunities and schedule your personalized presentation.</w:t>
        <w:br/>
        <w:br/>
        <w:t>Together, we can brew success in [Location].</w:t>
        <w:br/>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