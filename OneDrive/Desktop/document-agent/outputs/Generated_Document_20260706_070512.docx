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0"/>
        </w:rPr>
        <w:t>Create a comprehensive business plan for an online grocery delivery startup.</w:t>
      </w:r>
    </w:p>
    <w:p/>
    <w:p>
      <w:pPr>
        <w:pStyle w:val="Heading2"/>
      </w:pPr>
      <w:r>
        <w:t>Define business concept and value proposition</w:t>
      </w:r>
    </w:p>
    <w:p>
      <w:r>
        <w:t>Content could not be generated.</w:t>
      </w:r>
    </w:p>
    <w:p/>
    <w:p>
      <w:pPr>
        <w:pStyle w:val="Heading2"/>
      </w:pPr>
      <w:r>
        <w:t>Conduct market research and competitive analysis</w:t>
      </w:r>
    </w:p>
    <w:p>
      <w:r>
        <w:t>Content could not be generated.</w:t>
      </w:r>
    </w:p>
    <w:p/>
    <w:p>
      <w:pPr>
        <w:pStyle w:val="Heading2"/>
      </w:pPr>
      <w:r>
        <w:t>Identify target customer segments and demographics</w:t>
      </w:r>
    </w:p>
    <w:p>
      <w:r>
        <w:t>Content could not be generated.</w:t>
      </w:r>
    </w:p>
    <w:p/>
    <w:p>
      <w:pPr>
        <w:pStyle w:val="Heading2"/>
      </w:pPr>
      <w:r>
        <w:t>Outline service offerings and product categories</w:t>
      </w:r>
    </w:p>
    <w:p>
      <w:r>
        <w:t>Content could not be generated.</w:t>
      </w:r>
    </w:p>
    <w:p/>
    <w:p>
      <w:pPr>
        <w:pStyle w:val="Heading2"/>
      </w:pPr>
      <w:r>
        <w:t>Develop operational structure and logistics model</w:t>
      </w:r>
    </w:p>
    <w:p>
      <w:r>
        <w:t>Content could not be generated.</w:t>
      </w:r>
    </w:p>
    <w:p/>
    <w:p>
      <w:pPr>
        <w:pStyle w:val="Heading2"/>
      </w:pPr>
      <w:r>
        <w:t>Create organizational chart and management team structure</w:t>
      </w:r>
    </w:p>
    <w:p>
      <w:r>
        <w:t>Content could not be generated.</w:t>
      </w:r>
    </w:p>
    <w:p/>
    <w:p>
      <w:pPr>
        <w:pStyle w:val="Heading2"/>
      </w:pPr>
      <w:r>
        <w:t>Design marketing and customer acquisition strategy</w:t>
      </w:r>
    </w:p>
    <w:p>
      <w:r>
        <w:t>Content could not be generated.</w:t>
      </w:r>
    </w:p>
    <w:p/>
    <w:p>
      <w:pPr>
        <w:pStyle w:val="Heading2"/>
      </w:pPr>
      <w:r>
        <w:t>Plan technology platform and app development requirements</w:t>
      </w:r>
    </w:p>
    <w:p>
      <w:r>
        <w:t>Content could not be generated.</w:t>
      </w:r>
    </w:p>
    <w:p/>
    <w:p>
      <w:pPr>
        <w:pStyle w:val="Heading2"/>
      </w:pPr>
      <w:r>
        <w:t>Establish supply chain and vendor partnerships</w:t>
      </w:r>
    </w:p>
    <w:p>
      <w:r>
        <w:t>Content could not be generated.</w:t>
      </w:r>
    </w:p>
    <w:p/>
    <w:p>
      <w:pPr>
        <w:pStyle w:val="Heading2"/>
      </w:pPr>
      <w:r>
        <w:t>Calculate startup costs and funding requirements</w:t>
      </w:r>
    </w:p>
    <w:p>
      <w:r>
        <w:t>Content could not be generated.</w:t>
      </w:r>
    </w:p>
    <w:p/>
    <w:p>
      <w:pPr>
        <w:pStyle w:val="Heading2"/>
      </w:pPr>
      <w:r>
        <w:t>Develop financial projections and revenue models</w:t>
      </w:r>
    </w:p>
    <w:p>
      <w:r>
        <w:t>Content could not be generated.</w:t>
      </w:r>
    </w:p>
    <w:p/>
    <w:p>
      <w:pPr>
        <w:pStyle w:val="Heading2"/>
      </w:pPr>
      <w:r>
        <w:t>Create implementation timeline and milestones</w:t>
      </w:r>
    </w:p>
    <w:p>
      <w:r>
        <w:t>Content could not be generated.</w:t>
      </w:r>
    </w:p>
    <w:p/>
    <w:p>
      <w:pPr>
        <w:pStyle w:val="Heading2"/>
      </w:pPr>
      <w:r>
        <w:t>Write executive summary</w:t>
      </w:r>
    </w:p>
    <w:p>
      <w:r>
        <w:t>Content could not be generated.</w:t>
      </w:r>
    </w:p>
    <w:p/>
    <w:p>
      <w:pPr>
        <w:pStyle w:val="Heading2"/>
      </w:pPr>
      <w:r>
        <w:t>Compile business plan document</w:t>
      </w:r>
    </w:p>
    <w:p>
      <w:r>
        <w:t>Content could not be generated.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